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Resultados da Análise de Logs do Pipeline</w:t>
      </w:r>
    </w:p>
    <w:p>
      <w:r>
        <w:t>Painel de Feedback:</w:t>
        <w:br/>
        <w:br/>
        <w:t>**Pipeline:** `pipeline_1`</w:t>
        <w:br/>
        <w:t>**Execução:** `execution_1`</w:t>
        <w:br/>
        <w:br/>
        <w:t>**Status:** **CANCELLED**</w:t>
        <w:br/>
        <w:br/>
        <w:t>O que chamou a atenção foi o status da execução que foi cancelada. Isso pode ser causado por várias razões, como erros durante a execução, problemas de rede ou recursos insuficientes.</w:t>
        <w:br/>
        <w:br/>
        <w:t>**Tempo de Execução:** 88.35 minutos</w:t>
        <w:br/>
        <w:br/>
        <w:t>O tempo de execução relativamente longo pode ser um indicador de que o pipeline está enfrentando desafios técnicos ou de processamento. É importante investigar se houve algum problema durante a execução e identificar as causas para evitar que isso ocorra novamente.</w:t>
        <w:br/>
        <w:br/>
        <w:t>**Sistema Operacional:** `Linux`</w:t>
        <w:br/>
        <w:br/>
        <w:t>O sistema operacional Linux é amplamente utilizado em pipelines, então não há nada de inusitado nesse aspecto.</w:t>
        <w:br/>
        <w:br/>
        <w:t>**Tipo de Processamento:** `Real-time`</w:t>
        <w:br/>
        <w:br/>
        <w:t>O tipo de processamento real-time é adequado para pipelines que necessitam processar dados em tempo real. No entanto, é importante garantir que o pipeline esteja sendo executado dentro dos prazos de entrega esperados e não haja atrasos significativos.</w:t>
        <w:br/>
        <w:br/>
        <w:t>**Número de Tentativas:** `1`</w:t>
        <w:br/>
        <w:br/>
        <w:t>O fato de ser apenas uma tentativa indica que a execução foi cancelada logo no início. Isso pode sugerir um problema mais fundamental com o pipeline ou com a infraestrutura subjacente.</w:t>
        <w:br/>
        <w:br/>
        <w:t>Em resumo, é importante investigar as causas do cancelamento da execução e trabalhar para resolver os problemas técnicos ou de processamento para evitar que isso ocorra novamente. Além disso, é recomendável monitorar o tempo de execução e ajustar os parâmetros do pipeline se necessário.</w:t>
      </w:r>
    </w:p>
    <w:p>
      <w:r>
        <w:t>Excelente notícia! O pipeline `pipeline_3` apresentou uma execução bem-sucedida, alcançando o status de sucesso em apenas 6,54 minutos!</w:t>
        <w:br/>
        <w:br/>
        <w:t>Como analista de dados, gostaria de destacar alguns aspectos positivos desse resultado:</w:t>
        <w:br/>
        <w:br/>
        <w:t>* A execução foi rápida e eficiente, o que sugere que a configuração do pipeline está otimizada para atingir um alto nível de desempenho.</w:t>
        <w:br/>
        <w:t>* A escolha do sistema operacional Linux foi uma ótima decisão, pois é conhecido por ser rápido e escalável.</w:t>
        <w:br/>
        <w:t>* O tipo de processamento Stream também parece ter sido uma escolha acertada, pois permitiu que o pipeline trabalhasse de forma eficiente e rápida.</w:t>
        <w:br/>
        <w:br/>
        <w:t>Além disso, gostaria de mencionar que essa foi a quarta tentativa do pipeline, o que significa que as alterações realizadas anteriormente tiveram um impacto positivo na execução. Isso demonstra que o processo de aprendizado e ajuste está funcionando bem!</w:t>
        <w:br/>
        <w:br/>
        <w:t>Para melhorarmos ainda mais, sugiro uma análise mais detalhada dos dados para identificar áreas de melhoria e otimização. Além disso, é importante continuar monitorando o pipeline e seus componentes para garantir que mantenham seu desempenho elevado.</w:t>
        <w:br/>
        <w:br/>
        <w:t>Em geral, essa execução é um exemplo de sucesso e eficiência do pipeline `pipeline_3`. Continue trabalhando em direção a uma melhor performance!</w:t>
      </w:r>
    </w:p>
    <w:p>
      <w:r>
        <w:t>Excelente notícia!</w:t>
        <w:br/>
        <w:br/>
        <w:t>O pipeline `pipeline_10` teve um desempenho excepcional durante a execução `execution_3`. O status foi classificado como SUCCESS, o que significa que o processo foi concluído com sucesso e sem erros.</w:t>
        <w:br/>
        <w:br/>
        <w:t>A duração da execução foi de apenas 11,95 minutos, o que é uma velocidade razoável considerando o tipo de processamento em tempo real (`Processing_Type: Real-time`). Isso sugere que o pipeline está executando como esperado e não há nenhuma pressão excessiva no sistema.</w:t>
        <w:br/>
        <w:br/>
        <w:t>A operação foi realizada no ambiente Windows, o que é um sistema operacional comum e confiável. Além disso, essa foi a quarta tentativa (`Attempt_Number: 4`) para executar o pipeline, o que sugere que as primeiras tentativas podem ter sido canceladas ou falhado devido a problemas técnicos.</w:t>
        <w:br/>
        <w:br/>
        <w:t>Em resumo, os resultados da execução `execution_3` do pipeline `pipeline_10` são muito positivos. Isso significa que o sistema está funcionando como esperado e não há nenhuma indicação de problemas críticos.</w:t>
        <w:br/>
        <w:br/>
        <w:t>Recomendações:</w:t>
        <w:br/>
        <w:br/>
        <w:t>* Aumente a monitoração dos logs para detectar qualquer problema ou anomalia durante as próximas execuções.</w:t>
        <w:br/>
        <w:t>* Continue a monitorar o desempenho do pipeline para garantir que ele continue a funcionar corretamente.</w:t>
        <w:br/>
        <w:t>* Considere implementar métricas adicionais para medir o desempenho do pipeline e identificar oportunidades de melhoria.</w:t>
      </w:r>
    </w:p>
    <w:p>
      <w:r>
        <w:t>Entendi!</w:t>
        <w:br/>
        <w:br/>
        <w:t>Analisando os dados da execução do pipeline com o ID `pipeline_6` e a execução com o ID `execution_4`, observei que a execução foi concluída com status de falha (`FAILURE`) após uma duração de aproximadamente 6 minutos e 13 segundos.</w:t>
        <w:br/>
        <w:br/>
        <w:t>A primeira impressão é que houve um problema durante a execução do pipeline, pois a tentativa número 5 (ou seja, `Attempt_Number: 5`) também não foi bem-sucedida. Isso sugere que há algum obstáculo persistente que precisa ser resolvido para garantir a execução do pipeline com sucesso.</w:t>
        <w:br/>
        <w:br/>
        <w:t>Além disso, é importante notar que o sistema operacional utilizado foi Linux (`Operating_System: Linux`) e o tipo de processamento foi `Batch` (`Processing_Type: Batch`). Isso pode ter influenciado na forma como o pipeline foi executado ou no tipo de problema que foi enfrentado.</w:t>
        <w:br/>
        <w:br/>
        <w:t>Em resumo, eu sugiro:</w:t>
        <w:br/>
        <w:br/>
        <w:t>1. Investigar o motivo da falha do pipeline (examinar logs, erros e outras informações relevantes para entender melhor o que aconteceu).</w:t>
        <w:br/>
        <w:t>2. Verificar se há algum erro de configuração ou problemas de dependência que estejam afetando a execução do pipeline.</w:t>
        <w:br/>
        <w:t>3. Considerar executar novamente o pipeline com uma tentativa mais alta (se houver) ou ajustar as configurações para evitar erros semelhantes.</w:t>
        <w:br/>
        <w:br/>
        <w:t>Espero que isso ajude!</w:t>
      </w:r>
    </w:p>
    <w:p>
      <w:r>
        <w:t>Olá!</w:t>
        <w:br/>
        <w:br/>
        <w:t>Analisei os dados da execução do pipeline com o ID `pipeline_2` e `execution_5`. Aqui estão meus principais insights:</w:t>
        <w:br/>
        <w:br/>
        <w:t>**Status:** O pipeline está em execução há aproximadamente 8 minutos e 29 segundos, o que é um tempo razoável considerando a complexidade do processo.</w:t>
        <w:br/>
        <w:br/>
        <w:t>**Tempo de Execução:** Embora seja um tempo relativamente curto, é fundamental monitorar o tempo de execução para garantir que os pipelines estejam sendo executados dentro dos prazos esperados. Nesse caso, parece que o pipeline está indo bem nesse sentido.</w:t>
        <w:br/>
        <w:br/>
        <w:t>**Sistema Operacional:** O pipeline está rodando no sistema operacional Linux, o que é comum e estável.</w:t>
        <w:br/>
        <w:br/>
        <w:t>**Tipo de Processamento:** O tipo de processamento do pipeline é Stream, o que sugere uma execução sequencial de tarefas. Isso pode ser benefício para a performance, mas é importante verificar se essa escolha está being utilizada corretamente no contexto específico do pipeline.</w:t>
        <w:br/>
        <w:br/>
        <w:t>**Número de Tentativas:** A pipeline está sendo executada pela terceira vez. Embora isso não seja necessariamente ruim, é fundamental investigar por que o pipeline não foi executado com sucesso nas tentativas anteriores e se há alguma oportunidade para melhorar a robustez do pipeline.</w:t>
        <w:br/>
        <w:br/>
        <w:t>**Conclusão:** Em resumo, o pipeline está em execução e parece estar indo bem. É importante continuar monitorando o tempo de execução e verificar por que o pipeline não foi executado com sucesso nas tentativas anteriores. Além disso, é fundamental garantir que as configurações do pipeline estejam adequadas para a complexidade do processo.</w:t>
        <w:br/>
        <w:br/>
        <w:t>Espero que esses feedback tenham ajudado! Se você tiver mais perguntas ou precisar de ajuda adicional, basta perguntar!</w:t>
      </w:r>
    </w:p>
    <w:p>
      <w:r>
        <w:t>Excelente notícia! O pipeline `pipeline_9` conseguiu executar com sucesso a execução `execution_6`. Isso é um grande passo em direção ao sucesso do seu processo de análise de dados.</w:t>
        <w:br/>
        <w:br/>
        <w:t>A duração da execução foi de aproximadamente 53 minutos, o que é razoável considerando o tipo de processamento utilizado (`Processing_Type: Batch`). Além disso, a operação realizada com sucesso após 5 tentativas (`Attempt_Number: 5`) sugere que os ajustes feitos na configuração do pipeline foram eficazes.</w:t>
        <w:br/>
        <w:br/>
        <w:t>Uma observação positiva é a utilização do sistema operacional `Windows` e o tipo de processamento em batch, que podem ser mais eficientes para execuções de longa duração como essa. Isso pode ter ajudado a reduzir o tempo de processamento e garantir a conclusão da execução com sucesso.</w:t>
        <w:br/>
        <w:br/>
        <w:t>Em resumo, o pipeline `pipeline_9` executou com sucesso a execução `execution_6`, demonstrando um bom desempenho e eficiência na execução. Continue trabalhando nessa direção para manter o sucesso do seu processo de análise de dados!</w:t>
      </w:r>
    </w:p>
    <w:p>
      <w:r>
        <w:t>O pipeline `pipeline_2` apresentou uma execução com o ID `execution_7`, que foi cancelada após 20.61 minutos de duração.</w:t>
        <w:br/>
        <w:br/>
        <w:t>Em primeiro lugar, é fundamental notar que a execução foi cancelada, o que pode indicar problemas graves na realização do processo. Isso merece nossa atenção e análise mais aprofundada.</w:t>
        <w:br/>
        <w:br/>
        <w:t>Aqui estão algumas sugestões para melhorar a execução futura:</w:t>
        <w:br/>
        <w:br/>
        <w:t>1. **Verifique se há erros de configuração**: A cancelação da execução pode ser resultado de uma configuração errada ou incompleta do pipeline. Revise a configuração e certifique-se de que todos os passos estejam corretamente definidos.</w:t>
        <w:br/>
        <w:t>2. **Avalie o tempo de execução**: O tempo de 20.61 minutos é um pouco elevado para uma execução real-time. Verifique se há componentes do pipeline que estão consumindo mais tempo do que o necessário e ajuste-os caso necessário.</w:t>
        <w:br/>
        <w:t>3. **Análise os logs de erros**: Embora a execução tenha sido cancelada, é fundamental analisar os logs de erros para entender melhor o que ocorreu. Isso pode ajudar a identificar problemas específicos e tomar medidas para evitá-los em futuras execuções.</w:t>
        <w:br/>
        <w:t>4. **Reveja as tentativas anteriores**: A tentativa número 4 foi cancelada, o que sugere que houve um problema crítico. Revise as tentativas anteriores e identifique padrões ou anomalias que possam estar relacionadas à cancelação.</w:t>
        <w:br/>
        <w:br/>
        <w:t>Em resumo, é fundamental analisar os logs de erros e revisar a configuração do pipeline para entender melhor o que ocorreu e evitar problemas futuros. Além disso, é importante avaliar o tempo de execução e ajustar componentes do pipeline que estejam consumindo mais tempo do que necessário.</w:t>
      </w:r>
    </w:p>
    <w:p>
      <w:r>
        <w:t>Parabéns ao time que trabalhou no pipeline 7!</w:t>
        <w:br/>
        <w:br/>
        <w:t>Analisando os dados da execução do pipeline 7 (execution_8), posso dizer que o resultado foi muito positivo. O status da execução é SUCCESS, o que significa que o pipeline executou como esperado e alcançou seu objetivo.</w:t>
        <w:br/>
        <w:br/>
        <w:t>O tempo de execução de 99.07 minutos é razoável para um pipeline que processa dados em stream. Isso sugere que o pipeline não apresentou problemas significativos durante a execução e que os recursos computacionais foram utilizados eficientemente.</w:t>
        <w:br/>
        <w:br/>
        <w:t>A escolha do sistema operacional Linux também foi uma boa escolha, pois é um sistema muito estabelecido e seguro para processar grandes volumes de dados.</w:t>
        <w:br/>
        <w:br/>
        <w:t>Ainda mais impressionante é o fato de que essa foi a quinta tentativa (Attempt_Number: 5) para executar o pipeline. Isso sugere que os desenvolvedores do pipeline aprenderam com os erros anteriores e ajustaram as configurações para garantir uma execução bem-sucedida.</w:t>
        <w:br/>
        <w:br/>
        <w:t>Em resumo, o pipeline 7 apresentou um desempenho impressionante na sua última execução. Parabéns ao time por seu trabalho duro e persistência!</w:t>
        <w:br/>
        <w:br/>
        <w:t>Recomendação: Continue monitorando o pipeline e ajustando as configurações para garantir que os dados sejam processados de forma eficiente e segura.</w:t>
      </w:r>
    </w:p>
    <w:p>
      <w:r>
        <w:t>Excelente notícia!</w:t>
        <w:br/>
        <w:br/>
        <w:t>O pipeline `pipeline_7` foi executado com sucesso na sua quarta tentativa (`Attempt_Number: 4`) e completou a execução em um tempo razoável de `15.74 minutos`.</w:t>
        <w:br/>
        <w:br/>
        <w:t>A escolha do sistema operacional Windows como ambiente para execução foi uma boa opção, pois é um sistema muito popular e bem suportado.</w:t>
        <w:br/>
        <w:br/>
        <w:t>Além disso, a escolha da tipo de processamento Stream foi outra escolha acertada, pois permite uma melhor utilização dos recursos computacionais e melhora o desempenho do pipeline.</w:t>
        <w:br/>
        <w:br/>
        <w:t>Em geral, essa execução pode ser considerada um sucesso, pois alcançou seu objetivo principal e não apresentou nenhum problema crítico. Agora é a hora de verificar se os resultados obtidos são consistentes com as expectativas e se há áreas para melhoria em futuras execuções do pipeline.</w:t>
        <w:br/>
        <w:br/>
        <w:t>Feedback:</w:t>
        <w:br/>
        <w:br/>
        <w:t>* A escolha do sistema operacional e tipo de processamento foram boas opções.</w:t>
        <w:br/>
        <w:t>* O tempo de execução foi razoável, mas é importante monitorar o desempenho do pipeline para identificar possíveis melhorias.</w:t>
        <w:br/>
        <w:t>* É recomendável continuar monitorando os resultados obtidos e ajustar parâmetros se necessário.</w:t>
      </w:r>
    </w:p>
    <w:p>
      <w:r>
        <w:t>Olá!</w:t>
        <w:br/>
        <w:br/>
        <w:t>Analisando os dados do pipeline_1 com execução_id execution_10, observei que o status da execução foi marcado como FAILURE. Isso é um sinal de que algo não correu bem durante a execução.</w:t>
        <w:br/>
        <w:br/>
        <w:t>A duração da execução foi de aproximadamente 56,32 minutos, o que pode ser considerado alto para uma execução real-time. Isso pode indicar que houve algum problema de desempenho ou bottle-neck durante a pipeline.</w:t>
        <w:br/>
        <w:br/>
        <w:t>A plataforma utilizada foi Linux, o que é um sistema operacional popular e confiável. No entanto, é importante investigar se há alguma configuração específica ou upgrade necessário para garantir o melhor desempenho do pipeline.</w:t>
        <w:br/>
        <w:br/>
        <w:t>A tentativa número 4 indica que houve falha em todas as tentativas anteriores. Isso pode ser um sinal de que há algum problema mais profundo na pipeline e não apenas uma simples falha isolada.</w:t>
        <w:br/>
        <w:br/>
        <w:t>Em resumo, recomendo investigar os seguintes pontos:</w:t>
        <w:br/>
        <w:br/>
        <w:t>1. Identificar o erro específico que causou a falha da execução.</w:t>
        <w:br/>
        <w:t>2. Verificar se há alguma configuração ou upgrade necessário para melhorar o desempenho do pipeline em Linux.</w:t>
        <w:br/>
        <w:t>3. Analisar as saídas e logs da execução para entender melhor o que ocorreu durante a tentativa número 4.</w:t>
        <w:br/>
        <w:br/>
        <w:t>Espero que essas sugestões ajudem a identificar e resolver o problema!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